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jane@example.com</w:t>
      </w:r>
    </w:p>
    <w:p>
      <w:r>
        <w:t>Experienced Python engineer with 5 years building backend systems.</w:t>
      </w:r>
    </w:p>
    <w:p>
      <w:r>
        <w:t>Skills: Python, FastAPI,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